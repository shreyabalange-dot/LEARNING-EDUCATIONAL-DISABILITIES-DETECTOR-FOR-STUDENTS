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PROJECT SYNOPSIS</w:t>
      </w:r>
    </w:p>
    <w:p/>
    <w:p>
      <w:pPr>
        <w:jc w:val="center"/>
      </w:pPr>
      <w:r>
        <w:rPr>
          <w:rFonts w:ascii="Times New Roman" w:hAnsi="Times New Roman"/>
          <w:b/>
          <w:sz w:val="24"/>
        </w:rPr>
        <w:t>ON</w:t>
      </w:r>
    </w:p>
    <w:p>
      <w:pPr>
        <w:jc w:val="center"/>
      </w:pPr>
      <w:r>
        <w:rPr>
          <w:rFonts w:ascii="Times New Roman" w:hAnsi="Times New Roman"/>
          <w:b/>
          <w:sz w:val="32"/>
        </w:rPr>
        <w:t>“LEARNING EDUCATIONAL DISABILITIES DETECTOR FOR STUDENTS”</w:t>
      </w:r>
    </w:p>
    <w:p/>
    <w:p>
      <w:pPr>
        <w:jc w:val="center"/>
      </w:pPr>
      <w:r>
        <w:rPr>
          <w:rFonts w:ascii="Times New Roman" w:hAnsi="Times New Roman"/>
          <w:b w:val="0"/>
          <w:sz w:val="22"/>
        </w:rPr>
        <w:t>Submitted in partial fulfilment of the requirements for the degree of</w:t>
      </w:r>
    </w:p>
    <w:p>
      <w:pPr>
        <w:jc w:val="center"/>
      </w:pPr>
      <w:r>
        <w:rPr>
          <w:rFonts w:ascii="Times New Roman" w:hAnsi="Times New Roman"/>
          <w:b/>
          <w:sz w:val="28"/>
        </w:rPr>
        <w:t>MASTER OF COMPUTER APPLICATIONS (MCA)</w:t>
      </w:r>
    </w:p>
    <w:p/>
    <w:p>
      <w:pPr>
        <w:jc w:val="center"/>
      </w:pPr>
      <w:r>
        <w:rPr>
          <w:rFonts w:ascii="Times New Roman" w:hAnsi="Times New Roman"/>
          <w:b w:val="0"/>
          <w:sz w:val="24"/>
        </w:rPr>
        <w:t>Submitted by</w:t>
      </w:r>
    </w:p>
    <w:p>
      <w:pPr>
        <w:jc w:val="center"/>
      </w:pPr>
      <w:r>
        <w:rPr>
          <w:rFonts w:ascii="Times New Roman" w:hAnsi="Times New Roman"/>
          <w:b/>
          <w:sz w:val="28"/>
        </w:rPr>
        <w:t>SHREYA BALANGE</w:t>
      </w:r>
    </w:p>
    <w:p/>
    <w:p>
      <w:pPr>
        <w:jc w:val="center"/>
      </w:pPr>
      <w:r>
        <w:rPr>
          <w:rFonts w:ascii="Times New Roman" w:hAnsi="Times New Roman"/>
          <w:b w:val="0"/>
          <w:sz w:val="24"/>
        </w:rPr>
        <w:t>Under the Guidance of</w:t>
      </w:r>
    </w:p>
    <w:p>
      <w:pPr>
        <w:jc w:val="center"/>
      </w:pPr>
      <w:r>
        <w:rPr>
          <w:rFonts w:ascii="Times New Roman" w:hAnsi="Times New Roman"/>
          <w:b/>
          <w:sz w:val="24"/>
        </w:rPr>
        <w:t>[Name of Project Guide]</w:t>
      </w:r>
    </w:p>
    <w:p/>
    <w:p>
      <w:pPr>
        <w:jc w:val="center"/>
      </w:pPr>
      <w:r>
        <w:rPr>
          <w:rFonts w:ascii="Times New Roman" w:hAnsi="Times New Roman"/>
          <w:b/>
          <w:sz w:val="24"/>
        </w:rPr>
        <w:t>[Department / College Name]</w:t>
      </w:r>
    </w:p>
    <w:p>
      <w:pPr>
        <w:jc w:val="center"/>
      </w:pPr>
      <w:r>
        <w:rPr>
          <w:rFonts w:ascii="Times New Roman" w:hAnsi="Times New Roman"/>
          <w:b w:val="0"/>
          <w:sz w:val="24"/>
        </w:rPr>
        <w:t>[University Name]</w:t>
      </w:r>
    </w:p>
    <w:p/>
    <w:p>
      <w:pPr>
        <w:jc w:val="center"/>
      </w:pPr>
      <w:r>
        <w:rPr>
          <w:rFonts w:ascii="Times New Roman" w:hAnsi="Times New Roman"/>
          <w:b w:val="0"/>
          <w:sz w:val="24"/>
        </w:rPr>
        <w:t>Academic Year: [20__ – 20__]</w:t>
      </w:r>
    </w:p>
    <w:p>
      <w:r>
        <w:br w:type="page"/>
      </w:r>
    </w:p>
    <w:p>
      <w:pPr>
        <w:pStyle w:val="Heading1"/>
      </w:pPr>
      <w:r>
        <w:t>Synopsis Preparation Note</w:t>
      </w:r>
    </w:p>
    <w:p>
      <w:r>
        <w:t>This is a complete draft synopsis written in simple English. Replace all square-bracketed items (such as college name, guide name, and academic year) with your actual details. Confirm the final technology stack and required format with your project guide before submission. The system described is an educational screening and support tool; it is not intended to diagnose a learning disability.</w:t>
      </w:r>
    </w:p>
    <w:p>
      <w:pPr>
        <w:pStyle w:val="Heading1"/>
      </w:pPr>
      <w:r>
        <w:t>1. Title of the Project</w:t>
      </w:r>
    </w:p>
    <w:p>
      <w:r>
        <w:t>Learning Educational Disabilities Detector for Students</w:t>
      </w:r>
    </w:p>
    <w:p>
      <w:pPr>
        <w:pStyle w:val="Heading1"/>
      </w:pPr>
      <w:r>
        <w:t>2. Abstract</w:t>
      </w:r>
    </w:p>
    <w:p>
      <w:r>
        <w:t>Students learn in different ways and at different speeds. Some students may experience persistent difficulty with reading, writing, spelling, understanding numbers, attention, or completing learning tasks. These difficulties can go unnoticed when teachers and parents do not have a structured way to record observations and identify students who may need additional support. The proposed Learning Educational Disabilities Detector for Students is a web-based educational screening and support system. It will collect basic student details and responses to a structured questionnaire completed by a teacher, parent, or authorised staff member. Based on predefined rules, the system will highlight areas where a student may need further assessment and provide general learning-support suggestions. An administrator can manage questionnaire items and view reports. The system will use secure login, role-based access, and protected storage for student information. The project is intended to support early awareness and referral to qualified professionals; it will not provide a medical or clinical diagnosis. The expected result is a simple, organised tool that can help schools record observations, review learning needs, and plan appropriate support.</w:t>
      </w:r>
    </w:p>
    <w:p>
      <w:pPr>
        <w:pStyle w:val="Heading1"/>
      </w:pPr>
      <w:r>
        <w:t>3. Introduction</w:t>
      </w:r>
    </w:p>
    <w:p>
      <w:r>
        <w:t>Education should give every student a fair opportunity to learn. However, students may face different learning challenges. Some may find reading or spelling difficult, some may struggle with writing, and others may have difficulty understanding numbers, remembering instructions, or maintaining attention. These challenges can affect classroom participation and academic progress.</w:t>
      </w:r>
    </w:p>
    <w:p>
      <w:r>
        <w:t>Teachers and parents often identify concerns through day-to-day observations, but information may be kept in notebooks or separate files. A digital system can make the process more consistent by storing observations in one place, applying a transparent screening checklist, and producing a summary for review. This project proposes such a system while respecting student privacy and the need for professional assessment.</w:t>
      </w:r>
    </w:p>
    <w:p>
      <w:pPr>
        <w:pStyle w:val="Heading1"/>
      </w:pPr>
      <w:r>
        <w:t>4. Problem Statement</w:t>
      </w:r>
    </w:p>
    <w:p>
      <w:r>
        <w:t>There may be no centralised and consistent method in some educational settings to record learning-related observations, review them over time, and share a clear summary with authorised staff and families. Manual records can be incomplete, difficult to compare, or time-consuming to prepare. As a result, a student who may benefit from additional learning support might not be referred for further assessment promptly. A simple digital screening and reporting system is needed to organise observations and support early referral.</w:t>
      </w:r>
    </w:p>
    <w:p>
      <w:pPr>
        <w:pStyle w:val="Heading1"/>
      </w:pPr>
      <w:r>
        <w:t>5. Aim of the Project</w:t>
      </w:r>
    </w:p>
    <w:p>
      <w:r>
        <w:t>To design and develop a web-based system that records learning-related observations, highlights areas where students may need additional support, and generates understandable reports for authorised users.</w:t>
      </w:r>
    </w:p>
    <w:p>
      <w:pPr>
        <w:pStyle w:val="Heading1"/>
      </w:pPr>
      <w:r>
        <w:t>6. Objectives</w:t>
      </w:r>
    </w:p>
    <w:p>
      <w:pPr>
        <w:pStyle w:val="ListBullet"/>
      </w:pPr>
      <w:r>
        <w:t>To maintain student profiles and relevant learning observations in a structured database.</w:t>
      </w:r>
    </w:p>
    <w:p>
      <w:pPr>
        <w:pStyle w:val="ListBullet"/>
      </w:pPr>
      <w:r>
        <w:t>To provide a questionnaire or checklist for teachers and parents to record observed difficulties.</w:t>
      </w:r>
    </w:p>
    <w:p>
      <w:pPr>
        <w:pStyle w:val="ListBullet"/>
      </w:pPr>
      <w:r>
        <w:t>To apply transparent, predefined rules to summarise possible areas of learning difficulty.</w:t>
      </w:r>
    </w:p>
    <w:p>
      <w:pPr>
        <w:pStyle w:val="ListBullet"/>
      </w:pPr>
      <w:r>
        <w:t>To generate reports that can help authorised staff plan support or recommend further professional assessment.</w:t>
      </w:r>
    </w:p>
    <w:p>
      <w:pPr>
        <w:pStyle w:val="ListBullet"/>
      </w:pPr>
      <w:r>
        <w:t>To provide general learning-support suggestions appropriate to the areas identified.</w:t>
      </w:r>
    </w:p>
    <w:p>
      <w:pPr>
        <w:pStyle w:val="ListBullet"/>
      </w:pPr>
      <w:r>
        <w:t>To protect student information through authentication and role-based access.</w:t>
      </w:r>
    </w:p>
    <w:p>
      <w:pPr>
        <w:pStyle w:val="ListBullet"/>
      </w:pPr>
      <w:r>
        <w:t>To reduce paperwork and make observation records easier to retrieve and review.</w:t>
      </w:r>
    </w:p>
    <w:p>
      <w:pPr>
        <w:pStyle w:val="Heading1"/>
      </w:pPr>
      <w:r>
        <w:t>7. Scope of the Project</w:t>
      </w:r>
    </w:p>
    <w:p>
      <w:r>
        <w:t>The project will focus on the following functions:</w:t>
      </w:r>
    </w:p>
    <w:p>
      <w:pPr>
        <w:pStyle w:val="ListBullet"/>
      </w:pPr>
      <w:r>
        <w:t>Secure login for authorised users, such as an administrator, teacher, or counsellor.</w:t>
      </w:r>
    </w:p>
    <w:p>
      <w:pPr>
        <w:pStyle w:val="ListBullet"/>
      </w:pPr>
      <w:r>
        <w:t>Creation and management of student profiles.</w:t>
      </w:r>
    </w:p>
    <w:p>
      <w:pPr>
        <w:pStyle w:val="ListBullet"/>
      </w:pPr>
      <w:r>
        <w:t>Completion of a structured learning-observation questionnaire.</w:t>
      </w:r>
    </w:p>
    <w:p>
      <w:pPr>
        <w:pStyle w:val="ListBullet"/>
      </w:pPr>
      <w:r>
        <w:t>Rule-based summarisation of responses across areas such as reading, writing, mathematics, attention, and memory.</w:t>
      </w:r>
    </w:p>
    <w:p>
      <w:pPr>
        <w:pStyle w:val="ListBullet"/>
      </w:pPr>
      <w:r>
        <w:t>Display of a screening summary and general support recommendations.</w:t>
      </w:r>
    </w:p>
    <w:p>
      <w:pPr>
        <w:pStyle w:val="ListBullet"/>
      </w:pPr>
      <w:r>
        <w:t>Generation of printable or downloadable reports for authorised users.</w:t>
      </w:r>
    </w:p>
    <w:p>
      <w:pPr>
        <w:pStyle w:val="ListBullet"/>
      </w:pPr>
      <w:r>
        <w:t>Management of questionnaire content and user accounts by an administrator.</w:t>
      </w:r>
    </w:p>
    <w:p>
      <w:r>
        <w:t>Limitations: The system will not diagnose dyslexia, dyscalculia, dysgraphia, ADHD, or any other condition. Its results will be indicative only and must not be used as the sole basis for educational placement or treatment decisions. Any concern should be reviewed by qualified professionals using appropriate assessment methods. The project may use sample or consented data during development.</w:t>
      </w:r>
    </w:p>
    <w:p>
      <w:pPr>
        <w:pStyle w:val="Heading1"/>
      </w:pPr>
      <w:r>
        <w:t>8. Existing System</w:t>
      </w:r>
    </w:p>
    <w:p>
      <w:r>
        <w:t>In a manual process, teachers or parents may note learning concerns in notebooks, spreadsheets, or individual student files. Staff may need to compare several records before understanding the student's learning pattern. Preparing a summary can take time, and information may not be recorded in the same format by every person.</w:t>
      </w:r>
    </w:p>
    <w:p>
      <w:pPr>
        <w:pStyle w:val="Heading2"/>
      </w:pPr>
      <w:r>
        <w:t>8.1 Limitations of the Existing System</w:t>
      </w:r>
    </w:p>
    <w:p>
      <w:pPr>
        <w:pStyle w:val="ListBullet"/>
      </w:pPr>
      <w:r>
        <w:t>Records may be scattered across different files or locations.</w:t>
      </w:r>
    </w:p>
    <w:p>
      <w:pPr>
        <w:pStyle w:val="ListBullet"/>
      </w:pPr>
      <w:r>
        <w:t>Manual review and report preparation can be time-consuming.</w:t>
      </w:r>
    </w:p>
    <w:p>
      <w:pPr>
        <w:pStyle w:val="ListBullet"/>
      </w:pPr>
      <w:r>
        <w:t>Observations may be recorded inconsistently.</w:t>
      </w:r>
    </w:p>
    <w:p>
      <w:pPr>
        <w:pStyle w:val="ListBullet"/>
      </w:pPr>
      <w:r>
        <w:t>It can be difficult to track changes in observations over time.</w:t>
      </w:r>
    </w:p>
    <w:p>
      <w:pPr>
        <w:pStyle w:val="ListBullet"/>
      </w:pPr>
      <w:r>
        <w:t>Access control and confidentiality may be difficult to manage when records are shared manually.</w:t>
      </w:r>
    </w:p>
    <w:p>
      <w:pPr>
        <w:pStyle w:val="Heading1"/>
      </w:pPr>
      <w:r>
        <w:t>9. Proposed System</w:t>
      </w:r>
    </w:p>
    <w:p>
      <w:r>
        <w:t>The proposed system will provide a central web application for recording and reviewing learning-related observations. An authorised user will sign in, select or create a student profile, complete the questionnaire, and submit the responses. A rule-based module will summarise the responses by learning area and display a screening status such as 'no immediate concern indicated by this checklist' or 'further review may be helpful'. The system will explain that a screening result is not a diagnosis. Users can view prior records where permitted and generate a report for discussion with the school's support team or a qualified professional.</w:t>
      </w:r>
    </w:p>
    <w:p>
      <w:pPr>
        <w:pStyle w:val="Heading2"/>
      </w:pPr>
      <w:r>
        <w:t>9.1 Advantages of the Proposed System</w:t>
      </w:r>
    </w:p>
    <w:p>
      <w:pPr>
        <w:pStyle w:val="ListBullet"/>
      </w:pPr>
      <w:r>
        <w:t>Centralised and organised student records.</w:t>
      </w:r>
    </w:p>
    <w:p>
      <w:pPr>
        <w:pStyle w:val="ListBullet"/>
      </w:pPr>
      <w:r>
        <w:t>Faster preparation of summaries and reports.</w:t>
      </w:r>
    </w:p>
    <w:p>
      <w:pPr>
        <w:pStyle w:val="ListBullet"/>
      </w:pPr>
      <w:r>
        <w:t>Consistent use of the same checklist and transparent rules.</w:t>
      </w:r>
    </w:p>
    <w:p>
      <w:pPr>
        <w:pStyle w:val="ListBullet"/>
      </w:pPr>
      <w:r>
        <w:t>Easier retrieval of authorised records.</w:t>
      </w:r>
    </w:p>
    <w:p>
      <w:pPr>
        <w:pStyle w:val="ListBullet"/>
      </w:pPr>
      <w:r>
        <w:t>Support for early discussion and referral when concerns are observed.</w:t>
      </w:r>
    </w:p>
    <w:p>
      <w:pPr>
        <w:pStyle w:val="ListBullet"/>
      </w:pPr>
      <w:r>
        <w:t>Improved confidentiality through login and access permissions.</w:t>
      </w:r>
    </w:p>
    <w:p>
      <w:pPr>
        <w:pStyle w:val="Heading1"/>
      </w:pPr>
      <w:r>
        <w:t>10. Proposed Modules</w:t>
      </w:r>
    </w:p>
    <w:p>
      <w:pPr>
        <w:pStyle w:val="ListNumber"/>
      </w:pPr>
      <w:r>
        <w:rPr>
          <w:b/>
        </w:rPr>
        <w:t xml:space="preserve">User Authentication and Roles: </w:t>
      </w:r>
      <w:r>
        <w:t>Allows authorised users to sign in and limits access according to their role.</w:t>
      </w:r>
    </w:p>
    <w:p>
      <w:pPr>
        <w:pStyle w:val="ListNumber"/>
      </w:pPr>
      <w:r>
        <w:rPr>
          <w:b/>
        </w:rPr>
        <w:t xml:space="preserve">Student Profile Management: </w:t>
      </w:r>
      <w:r>
        <w:t>Stores basic student details and permitted educational information.</w:t>
      </w:r>
    </w:p>
    <w:p>
      <w:pPr>
        <w:pStyle w:val="ListNumber"/>
      </w:pPr>
      <w:r>
        <w:rPr>
          <w:b/>
        </w:rPr>
        <w:t xml:space="preserve">Questionnaire Management: </w:t>
      </w:r>
      <w:r>
        <w:t>Displays the learning-observation checklist and allows an administrator to maintain its questions.</w:t>
      </w:r>
    </w:p>
    <w:p>
      <w:pPr>
        <w:pStyle w:val="ListNumber"/>
      </w:pPr>
      <w:r>
        <w:rPr>
          <w:b/>
        </w:rPr>
        <w:t xml:space="preserve">Screening and Rule Engine: </w:t>
      </w:r>
      <w:r>
        <w:t>Summarises questionnaire responses using documented, predefined rules; it does not diagnose a condition.</w:t>
      </w:r>
    </w:p>
    <w:p>
      <w:pPr>
        <w:pStyle w:val="ListNumber"/>
      </w:pPr>
      <w:r>
        <w:rPr>
          <w:b/>
        </w:rPr>
        <w:t xml:space="preserve">Learning Support Suggestions: </w:t>
      </w:r>
      <w:r>
        <w:t>Provides general classroom and study-support ideas linked to observed areas of difficulty.</w:t>
      </w:r>
    </w:p>
    <w:p>
      <w:pPr>
        <w:pStyle w:val="ListNumber"/>
      </w:pPr>
      <w:r>
        <w:rPr>
          <w:b/>
        </w:rPr>
        <w:t xml:space="preserve">Report Generation: </w:t>
      </w:r>
      <w:r>
        <w:t>Creates a readable summary of responses, flagged areas, date, and suggested next steps.</w:t>
      </w:r>
    </w:p>
    <w:p>
      <w:pPr>
        <w:pStyle w:val="ListNumber"/>
      </w:pPr>
      <w:r>
        <w:rPr>
          <w:b/>
        </w:rPr>
        <w:t xml:space="preserve">Administration: </w:t>
      </w:r>
      <w:r>
        <w:t>Manages user accounts, questionnaire settings, and system records.</w:t>
      </w:r>
    </w:p>
    <w:p>
      <w:pPr>
        <w:pStyle w:val="Heading1"/>
      </w:pPr>
      <w:r>
        <w:t>11. Methodology</w:t>
      </w:r>
    </w:p>
    <w:p>
      <w:pPr>
        <w:pStyle w:val="ListNumber"/>
      </w:pPr>
      <w:r>
        <w:rPr>
          <w:b/>
        </w:rPr>
        <w:t xml:space="preserve">Requirement collection: </w:t>
      </w:r>
      <w:r>
        <w:t>Discuss requirements with the project guide and, where possible, teachers or educational support staff. Use only appropriate and consented information.</w:t>
      </w:r>
    </w:p>
    <w:p>
      <w:pPr>
        <w:pStyle w:val="ListNumber"/>
      </w:pPr>
      <w:r>
        <w:rPr>
          <w:b/>
        </w:rPr>
        <w:t xml:space="preserve">System analysis: </w:t>
      </w:r>
      <w:r>
        <w:t>Identify users, inputs, outputs, data fields, privacy needs, and system limitations.</w:t>
      </w:r>
    </w:p>
    <w:p>
      <w:pPr>
        <w:pStyle w:val="ListNumber"/>
      </w:pPr>
      <w:r>
        <w:rPr>
          <w:b/>
        </w:rPr>
        <w:t xml:space="preserve">System design: </w:t>
      </w:r>
      <w:r>
        <w:t>Prepare the architecture, database schema, use-case diagram, data-flow diagram, and interface layouts.</w:t>
      </w:r>
    </w:p>
    <w:p>
      <w:pPr>
        <w:pStyle w:val="ListNumber"/>
      </w:pPr>
      <w:r>
        <w:rPr>
          <w:b/>
        </w:rPr>
        <w:t xml:space="preserve">Development: </w:t>
      </w:r>
      <w:r>
        <w:t>Build the web application, database, authentication, questionnaire, rule-based summary, and reporting functions.</w:t>
      </w:r>
    </w:p>
    <w:p>
      <w:pPr>
        <w:pStyle w:val="ListNumber"/>
      </w:pPr>
      <w:r>
        <w:rPr>
          <w:b/>
        </w:rPr>
        <w:t xml:space="preserve">Testing: </w:t>
      </w:r>
      <w:r>
        <w:t>Test each module, data validation, access permissions, report accuracy, and common error cases using sample data.</w:t>
      </w:r>
    </w:p>
    <w:p>
      <w:pPr>
        <w:pStyle w:val="ListNumber"/>
      </w:pPr>
      <w:r>
        <w:rPr>
          <w:b/>
        </w:rPr>
        <w:t xml:space="preserve">Evaluation: </w:t>
      </w:r>
      <w:r>
        <w:t>Review whether the system is understandable, consistent, usable, and aligned with the stated requirements.</w:t>
      </w:r>
    </w:p>
    <w:p>
      <w:pPr>
        <w:pStyle w:val="ListNumber"/>
      </w:pPr>
      <w:r>
        <w:rPr>
          <w:b/>
        </w:rPr>
        <w:t xml:space="preserve">Documentation and deployment: </w:t>
      </w:r>
      <w:r>
        <w:t>Prepare the final report and user instructions, then demonstrate the system in a controlled environment.</w:t>
      </w:r>
    </w:p>
    <w:p>
      <w:pPr>
        <w:pStyle w:val="Heading1"/>
      </w:pPr>
      <w:r>
        <w:t>12. System Workflow</w:t>
      </w:r>
    </w:p>
    <w:p>
      <w:pPr>
        <w:pStyle w:val="ListNumber"/>
      </w:pPr>
      <w:r>
        <w:t>Authorised user logs into the application.</w:t>
      </w:r>
    </w:p>
    <w:p>
      <w:pPr>
        <w:pStyle w:val="ListNumber"/>
      </w:pPr>
      <w:r>
        <w:t>User creates a student profile or opens an existing authorised record.</w:t>
      </w:r>
    </w:p>
    <w:p>
      <w:pPr>
        <w:pStyle w:val="ListNumber"/>
      </w:pPr>
      <w:r>
        <w:t>Teacher or parent completes the learning-observation questionnaire.</w:t>
      </w:r>
    </w:p>
    <w:p>
      <w:pPr>
        <w:pStyle w:val="ListNumber"/>
      </w:pPr>
      <w:r>
        <w:t>System validates the submitted responses.</w:t>
      </w:r>
    </w:p>
    <w:p>
      <w:pPr>
        <w:pStyle w:val="ListNumber"/>
      </w:pPr>
      <w:r>
        <w:t>Rule engine summarises observations by learning area.</w:t>
      </w:r>
    </w:p>
    <w:p>
      <w:pPr>
        <w:pStyle w:val="ListNumber"/>
      </w:pPr>
      <w:r>
        <w:t>System displays a screening summary and general learning-support suggestions.</w:t>
      </w:r>
    </w:p>
    <w:p>
      <w:pPr>
        <w:pStyle w:val="ListNumber"/>
      </w:pPr>
      <w:r>
        <w:t>Authorised user reviews the report and, when appropriate, refers the concern to a qualified professional.</w:t>
      </w:r>
    </w:p>
    <w:p>
      <w:pPr>
        <w:pStyle w:val="ListNumber"/>
      </w:pPr>
      <w:r>
        <w:t>The record is stored securely for permitted follow-up.</w:t>
      </w:r>
    </w:p>
    <w:p>
      <w:pPr>
        <w:pStyle w:val="Heading1"/>
      </w:pPr>
      <w:r>
        <w:t>13. Functional Requirements</w:t>
      </w:r>
    </w:p>
    <w:p>
      <w:pPr>
        <w:pStyle w:val="ListBullet"/>
      </w:pPr>
      <w:r>
        <w:t>The system shall allow authorised users to log in and log out.</w:t>
      </w:r>
    </w:p>
    <w:p>
      <w:pPr>
        <w:pStyle w:val="ListBullet"/>
      </w:pPr>
      <w:r>
        <w:t>The system shall allow permitted users to add, view, update, and search student profiles.</w:t>
      </w:r>
    </w:p>
    <w:p>
      <w:pPr>
        <w:pStyle w:val="ListBullet"/>
      </w:pPr>
      <w:r>
        <w:t>The system shall display a structured questionnaire.</w:t>
      </w:r>
    </w:p>
    <w:p>
      <w:pPr>
        <w:pStyle w:val="ListBullet"/>
      </w:pPr>
      <w:r>
        <w:t>The system shall validate required fields and response formats.</w:t>
      </w:r>
    </w:p>
    <w:p>
      <w:pPr>
        <w:pStyle w:val="ListBullet"/>
      </w:pPr>
      <w:r>
        <w:t>The system shall summarise responses using predefined, documented rules.</w:t>
      </w:r>
    </w:p>
    <w:p>
      <w:pPr>
        <w:pStyle w:val="ListBullet"/>
      </w:pPr>
      <w:r>
        <w:t>The system shall show a clear disclaimer that results are not a diagnosis.</w:t>
      </w:r>
    </w:p>
    <w:p>
      <w:pPr>
        <w:pStyle w:val="ListBullet"/>
      </w:pPr>
      <w:r>
        <w:t>The system shall generate a report for authorised users.</w:t>
      </w:r>
    </w:p>
    <w:p>
      <w:pPr>
        <w:pStyle w:val="ListBullet"/>
      </w:pPr>
      <w:r>
        <w:t>The administrator shall be able to manage user accounts and questionnaire items.</w:t>
      </w:r>
    </w:p>
    <w:p>
      <w:pPr>
        <w:pStyle w:val="Heading1"/>
      </w:pPr>
      <w:r>
        <w:t>14. Non-Functional Requirements</w:t>
      </w:r>
    </w:p>
    <w:p>
      <w:pPr>
        <w:pStyle w:val="ListBullet"/>
      </w:pPr>
      <w:r>
        <w:t>Usability: the interface should be clear and simple for school staff.</w:t>
      </w:r>
    </w:p>
    <w:p>
      <w:pPr>
        <w:pStyle w:val="ListBullet"/>
      </w:pPr>
      <w:r>
        <w:t>Security: passwords should be stored securely, and pages should require appropriate authentication.</w:t>
      </w:r>
    </w:p>
    <w:p>
      <w:pPr>
        <w:pStyle w:val="ListBullet"/>
      </w:pPr>
      <w:r>
        <w:t>Privacy: only necessary student data should be collected and only authorised users should access it.</w:t>
      </w:r>
    </w:p>
    <w:p>
      <w:pPr>
        <w:pStyle w:val="ListBullet"/>
      </w:pPr>
      <w:r>
        <w:t>Reliability: the system should validate data and handle errors without losing valid records.</w:t>
      </w:r>
    </w:p>
    <w:p>
      <w:pPr>
        <w:pStyle w:val="ListBullet"/>
      </w:pPr>
      <w:r>
        <w:t>Performance: common operations and report generation should complete within a reasonable time.</w:t>
      </w:r>
    </w:p>
    <w:p>
      <w:pPr>
        <w:pStyle w:val="ListBullet"/>
      </w:pPr>
      <w:r>
        <w:t>Maintainability: modules and rules should be documented so they can be updated safely.</w:t>
      </w:r>
    </w:p>
    <w:p>
      <w:pPr>
        <w:pStyle w:val="ListBullet"/>
      </w:pPr>
      <w:r>
        <w:t>Compatibility: the web application should work in a modern desktop browser and adapt to common screen sizes.</w:t>
      </w:r>
    </w:p>
    <w:p>
      <w:pPr>
        <w:pStyle w:val="Heading1"/>
      </w:pPr>
      <w:r>
        <w:t>15. Hardware and Software Requirements</w:t>
      </w:r>
    </w:p>
    <w:p>
      <w:pPr>
        <w:pStyle w:val="Heading2"/>
      </w:pPr>
      <w:r>
        <w:t>15.1 Hardware Requirements</w:t>
      </w:r>
    </w:p>
    <w:p>
      <w:pPr>
        <w:pStyle w:val="ListBullet"/>
      </w:pPr>
      <w:r>
        <w:t>Computer or laptop with a modern dual-core or better processor.</w:t>
      </w:r>
    </w:p>
    <w:p>
      <w:pPr>
        <w:pStyle w:val="ListBullet"/>
      </w:pPr>
      <w:r>
        <w:t>Minimum 4 GB RAM (8 GB recommended for development).</w:t>
      </w:r>
    </w:p>
    <w:p>
      <w:pPr>
        <w:pStyle w:val="ListBullet"/>
      </w:pPr>
      <w:r>
        <w:t>At least 5 GB of available storage for source code, dependencies, and test data.</w:t>
      </w:r>
    </w:p>
    <w:p>
      <w:pPr>
        <w:pStyle w:val="ListBullet"/>
      </w:pPr>
      <w:r>
        <w:t>Keyboard, mouse, and internet or local network access as required.</w:t>
      </w:r>
    </w:p>
    <w:p>
      <w:pPr>
        <w:pStyle w:val="Heading2"/>
      </w:pPr>
      <w:r>
        <w:t>15.2 Software Requirements</w:t>
      </w:r>
    </w:p>
    <w:p>
      <w:pPr>
        <w:pStyle w:val="ListBullet"/>
      </w:pPr>
      <w:r>
        <w:t>Operating System: Windows, Linux, or macOS.</w:t>
      </w:r>
    </w:p>
    <w:p>
      <w:pPr>
        <w:pStyle w:val="ListBullet"/>
      </w:pPr>
      <w:r>
        <w:t>Frontend: HTML, CSS, and JavaScript.</w:t>
      </w:r>
    </w:p>
    <w:p>
      <w:pPr>
        <w:pStyle w:val="ListBullet"/>
      </w:pPr>
      <w:r>
        <w:t>Backend: Python with Flask (proposed; confirm with project guide).</w:t>
      </w:r>
    </w:p>
    <w:p>
      <w:pPr>
        <w:pStyle w:val="ListBullet"/>
      </w:pPr>
      <w:r>
        <w:t>Database: SQLite for a prototype or MySQL if required by the college.</w:t>
      </w:r>
    </w:p>
    <w:p>
      <w:pPr>
        <w:pStyle w:val="ListBullet"/>
      </w:pPr>
      <w:r>
        <w:t>Development Environment: Visual Studio Code or another Python-compatible IDE.</w:t>
      </w:r>
    </w:p>
    <w:p>
      <w:pPr>
        <w:pStyle w:val="ListBullet"/>
      </w:pPr>
      <w:r>
        <w:t>Browser: Google Chrome, Microsoft Edge, or Mozilla Firefox.</w:t>
      </w:r>
    </w:p>
    <w:p>
      <w:pPr>
        <w:pStyle w:val="ListBullet"/>
      </w:pPr>
      <w:r>
        <w:t>Version control: Git (recommended).</w:t>
      </w:r>
    </w:p>
    <w:p>
      <w:pPr>
        <w:pStyle w:val="Heading1"/>
      </w:pPr>
      <w:r>
        <w:t>16. Database Design (Proposed)</w:t>
      </w:r>
    </w:p>
    <w:p>
      <w:r>
        <w:t>The following tables may be used. The final schema can be adjusted during implementation.</w:t>
      </w:r>
    </w:p>
    <w:p>
      <w:pPr>
        <w:pStyle w:val="ListBullet"/>
      </w:pPr>
      <w:r>
        <w:rPr>
          <w:b/>
        </w:rPr>
        <w:t xml:space="preserve">Users: </w:t>
      </w:r>
      <w:r>
        <w:t>user_id (PK), name, username/email, password_hash, role, created_at</w:t>
      </w:r>
    </w:p>
    <w:p>
      <w:pPr>
        <w:pStyle w:val="ListBullet"/>
      </w:pPr>
      <w:r>
        <w:rPr>
          <w:b/>
        </w:rPr>
        <w:t xml:space="preserve">Students: </w:t>
      </w:r>
      <w:r>
        <w:t>student_id (PK), student_code, name or approved identifier, age/grade as needed, created_by, created_at</w:t>
      </w:r>
    </w:p>
    <w:p>
      <w:pPr>
        <w:pStyle w:val="ListBullet"/>
      </w:pPr>
      <w:r>
        <w:rPr>
          <w:b/>
        </w:rPr>
        <w:t xml:space="preserve">QuestionnaireItems: </w:t>
      </w:r>
      <w:r>
        <w:t>question_id (PK), learning_area, question_text, response_type, active_status</w:t>
      </w:r>
    </w:p>
    <w:p>
      <w:pPr>
        <w:pStyle w:val="ListBullet"/>
      </w:pPr>
      <w:r>
        <w:rPr>
          <w:b/>
        </w:rPr>
        <w:t xml:space="preserve">ScreeningSessions: </w:t>
      </w:r>
      <w:r>
        <w:t>session_id (PK), student_id (FK), completed_by (FK), session_date, notes</w:t>
      </w:r>
    </w:p>
    <w:p>
      <w:pPr>
        <w:pStyle w:val="ListBullet"/>
      </w:pPr>
      <w:r>
        <w:rPr>
          <w:b/>
        </w:rPr>
        <w:t xml:space="preserve">Responses: </w:t>
      </w:r>
      <w:r>
        <w:t>response_id (PK), session_id (FK), question_id (FK), response_value</w:t>
      </w:r>
    </w:p>
    <w:p>
      <w:pPr>
        <w:pStyle w:val="ListBullet"/>
      </w:pPr>
      <w:r>
        <w:rPr>
          <w:b/>
        </w:rPr>
        <w:t xml:space="preserve">Reports: </w:t>
      </w:r>
      <w:r>
        <w:t>report_id (PK), session_id (FK), summary, generated_by (FK), generated_at</w:t>
      </w:r>
    </w:p>
    <w:p>
      <w:r>
        <w:t>PK means Primary Key and FK means Foreign Key. Student names and other identifiable information should be minimised in development and testing; use fictional data unless there is a valid reason and appropriate consent.</w:t>
      </w:r>
    </w:p>
    <w:p>
      <w:pPr>
        <w:pStyle w:val="Heading1"/>
      </w:pPr>
      <w:r>
        <w:t>17. Feasibility Study</w:t>
      </w:r>
    </w:p>
    <w:p>
      <w:pPr>
        <w:pStyle w:val="ListBullet"/>
      </w:pPr>
      <w:r>
        <w:rPr>
          <w:b/>
        </w:rPr>
        <w:t xml:space="preserve">Technical feasibility: </w:t>
      </w:r>
      <w:r>
        <w:t>The project can be developed with common web technologies such as Python, Flask, HTML, CSS, JavaScript, and a relational database.</w:t>
      </w:r>
    </w:p>
    <w:p>
      <w:pPr>
        <w:pStyle w:val="ListBullet"/>
      </w:pPr>
      <w:r>
        <w:rPr>
          <w:b/>
        </w:rPr>
        <w:t xml:space="preserve">Economic feasibility: </w:t>
      </w:r>
      <w:r>
        <w:t>The prototype can use free or open-source development tools, keeping software costs low.</w:t>
      </w:r>
    </w:p>
    <w:p>
      <w:pPr>
        <w:pStyle w:val="ListBullet"/>
      </w:pPr>
      <w:r>
        <w:rPr>
          <w:b/>
        </w:rPr>
        <w:t xml:space="preserve">Operational feasibility: </w:t>
      </w:r>
      <w:r>
        <w:t>A simple interface and clear reports can make the system usable by authorised school staff after basic guidance.</w:t>
      </w:r>
    </w:p>
    <w:p>
      <w:pPr>
        <w:pStyle w:val="ListBullet"/>
      </w:pPr>
      <w:r>
        <w:rPr>
          <w:b/>
        </w:rPr>
        <w:t xml:space="preserve">Schedule feasibility: </w:t>
      </w:r>
      <w:r>
        <w:t>A basic version can be completed in stages, beginning with login, student records, questionnaire, and reporting.</w:t>
      </w:r>
    </w:p>
    <w:p>
      <w:pPr>
        <w:pStyle w:val="Heading1"/>
      </w:pPr>
      <w:r>
        <w:t>18. Testing Plan</w:t>
      </w:r>
    </w:p>
    <w:p>
      <w:pPr>
        <w:pStyle w:val="ListBullet"/>
      </w:pPr>
      <w:r>
        <w:t>Unit testing: test login, profile management, questionnaire validation, rule calculations, and report generation separately.</w:t>
      </w:r>
    </w:p>
    <w:p>
      <w:pPr>
        <w:pStyle w:val="ListBullet"/>
      </w:pPr>
      <w:r>
        <w:t>Integration testing: verify that responses are correctly linked to students, sessions, and reports.</w:t>
      </w:r>
    </w:p>
    <w:p>
      <w:pPr>
        <w:pStyle w:val="ListBullet"/>
      </w:pPr>
      <w:r>
        <w:t>System testing: test the complete workflow from login to report creation.</w:t>
      </w:r>
    </w:p>
    <w:p>
      <w:pPr>
        <w:pStyle w:val="ListBullet"/>
      </w:pPr>
      <w:r>
        <w:t>Security testing: check role permissions, session handling, input validation, and protection against common web vulnerabilities.</w:t>
      </w:r>
    </w:p>
    <w:p>
      <w:pPr>
        <w:pStyle w:val="ListBullet"/>
      </w:pPr>
      <w:r>
        <w:t>Usability testing: ask a small group of appropriate reviewers to check clarity and ease of use without using the tool to make clinical decisions.</w:t>
      </w:r>
    </w:p>
    <w:p>
      <w:pPr>
        <w:pStyle w:val="ListBullet"/>
      </w:pPr>
      <w:r>
        <w:t>Boundary and error testing: test missing answers, invalid values, duplicate entries, and unauthorised access.</w:t>
      </w:r>
    </w:p>
    <w:p>
      <w:pPr>
        <w:pStyle w:val="Heading1"/>
      </w:pPr>
      <w:r>
        <w:t>19. Privacy, Ethics, and Responsible Use</w:t>
      </w:r>
    </w:p>
    <w:p>
      <w:pPr>
        <w:pStyle w:val="ListBullet"/>
      </w:pPr>
      <w:r>
        <w:t>Obtain appropriate permission and consent before collecting or processing real student information.</w:t>
      </w:r>
    </w:p>
    <w:p>
      <w:pPr>
        <w:pStyle w:val="ListBullet"/>
      </w:pPr>
      <w:r>
        <w:t>Collect only data needed for the educational purpose and restrict access by role.</w:t>
      </w:r>
    </w:p>
    <w:p>
      <w:pPr>
        <w:pStyle w:val="ListBullet"/>
      </w:pPr>
      <w:r>
        <w:t>Use fictional or de-identified data for development and demonstrations wherever possible.</w:t>
      </w:r>
    </w:p>
    <w:p>
      <w:pPr>
        <w:pStyle w:val="ListBullet"/>
      </w:pPr>
      <w:r>
        <w:t>Do not label a student as having a disability based only on the application's result.</w:t>
      </w:r>
    </w:p>
    <w:p>
      <w:pPr>
        <w:pStyle w:val="ListBullet"/>
      </w:pPr>
      <w:r>
        <w:t>Use neutral, respectful language in all reports and recommendations.</w:t>
      </w:r>
    </w:p>
    <w:p>
      <w:pPr>
        <w:pStyle w:val="ListBullet"/>
      </w:pPr>
      <w:r>
        <w:t>Make it clear that the system is a screening aid, not a diagnostic instrument.</w:t>
      </w:r>
    </w:p>
    <w:p>
      <w:pPr>
        <w:pStyle w:val="ListBullet"/>
      </w:pPr>
      <w:r>
        <w:t>Keep records only as long as required by the institution's approved policy and applicable law.</w:t>
      </w:r>
    </w:p>
    <w:p>
      <w:pPr>
        <w:pStyle w:val="Heading1"/>
      </w:pPr>
      <w:r>
        <w:t>20. Expected Outcomes</w:t>
      </w:r>
    </w:p>
    <w:p>
      <w:pPr>
        <w:pStyle w:val="ListBullet"/>
      </w:pPr>
      <w:r>
        <w:t>A working web-based prototype for recording student learning observations.</w:t>
      </w:r>
    </w:p>
    <w:p>
      <w:pPr>
        <w:pStyle w:val="ListBullet"/>
      </w:pPr>
      <w:r>
        <w:t>A structured questionnaire and rule-based screening summary.</w:t>
      </w:r>
    </w:p>
    <w:p>
      <w:pPr>
        <w:pStyle w:val="ListBullet"/>
      </w:pPr>
      <w:r>
        <w:t>A student record management feature with role-based access.</w:t>
      </w:r>
    </w:p>
    <w:p>
      <w:pPr>
        <w:pStyle w:val="ListBullet"/>
      </w:pPr>
      <w:r>
        <w:t>Readable reports with general learning-support suggestions and referral guidance.</w:t>
      </w:r>
    </w:p>
    <w:p>
      <w:pPr>
        <w:pStyle w:val="ListBullet"/>
      </w:pPr>
      <w:r>
        <w:t>Reduced manual effort in organising observations and preparing summaries.</w:t>
      </w:r>
    </w:p>
    <w:p>
      <w:pPr>
        <w:pStyle w:val="ListBullet"/>
      </w:pPr>
      <w:r>
        <w:t>Project documentation, test cases, and a demonstration using sample data.</w:t>
      </w:r>
    </w:p>
    <w:p>
      <w:pPr>
        <w:pStyle w:val="Heading1"/>
      </w:pPr>
      <w:r>
        <w:t>21. Project Schedule (Indicative)</w:t>
      </w:r>
    </w:p>
    <w:tbl>
      <w:tblPr>
        <w:tblStyle w:val="TableGrid"/>
        <w:tblW w:type="auto" w:w="0"/>
        <w:tblLook w:firstColumn="1" w:firstRow="1" w:lastColumn="0" w:lastRow="0" w:noHBand="0" w:noVBand="1" w:val="04A0"/>
      </w:tblPr>
      <w:tblGrid>
        <w:gridCol w:w="4680"/>
        <w:gridCol w:w="4680"/>
      </w:tblGrid>
      <w:tr>
        <w:tc>
          <w:tcPr>
            <w:tcW w:type="dxa" w:w="4680"/>
          </w:tcPr>
          <w:p>
            <w:r>
              <w:t>Duration</w:t>
            </w:r>
          </w:p>
        </w:tc>
        <w:tc>
          <w:tcPr>
            <w:tcW w:type="dxa" w:w="4680"/>
          </w:tcPr>
          <w:p>
            <w:r>
              <w:t>Activity</w:t>
            </w:r>
          </w:p>
        </w:tc>
      </w:tr>
      <w:tr>
        <w:tc>
          <w:tcPr>
            <w:tcW w:type="dxa" w:w="4680"/>
          </w:tcPr>
          <w:p>
            <w:r>
              <w:t>Week 1</w:t>
            </w:r>
          </w:p>
        </w:tc>
        <w:tc>
          <w:tcPr>
            <w:tcW w:type="dxa" w:w="4680"/>
          </w:tcPr>
          <w:p>
            <w:r>
              <w:t>Requirement collection and problem definition</w:t>
            </w:r>
          </w:p>
        </w:tc>
      </w:tr>
      <w:tr>
        <w:tc>
          <w:tcPr>
            <w:tcW w:type="dxa" w:w="4680"/>
          </w:tcPr>
          <w:p>
            <w:r>
              <w:t>Week 2</w:t>
            </w:r>
          </w:p>
        </w:tc>
        <w:tc>
          <w:tcPr>
            <w:tcW w:type="dxa" w:w="4680"/>
          </w:tcPr>
          <w:p>
            <w:r>
              <w:t>System analysis and feasibility study</w:t>
            </w:r>
          </w:p>
        </w:tc>
      </w:tr>
      <w:tr>
        <w:tc>
          <w:tcPr>
            <w:tcW w:type="dxa" w:w="4680"/>
          </w:tcPr>
          <w:p>
            <w:r>
              <w:t>Week 3</w:t>
            </w:r>
          </w:p>
        </w:tc>
        <w:tc>
          <w:tcPr>
            <w:tcW w:type="dxa" w:w="4680"/>
          </w:tcPr>
          <w:p>
            <w:r>
              <w:t>Database and interface design</w:t>
            </w:r>
          </w:p>
        </w:tc>
      </w:tr>
      <w:tr>
        <w:tc>
          <w:tcPr>
            <w:tcW w:type="dxa" w:w="4680"/>
          </w:tcPr>
          <w:p>
            <w:r>
              <w:t>Weeks 4–5</w:t>
            </w:r>
          </w:p>
        </w:tc>
        <w:tc>
          <w:tcPr>
            <w:tcW w:type="dxa" w:w="4680"/>
          </w:tcPr>
          <w:p>
            <w:r>
              <w:t>Development of login, roles, and student profiles</w:t>
            </w:r>
          </w:p>
        </w:tc>
      </w:tr>
      <w:tr>
        <w:tc>
          <w:tcPr>
            <w:tcW w:type="dxa" w:w="4680"/>
          </w:tcPr>
          <w:p>
            <w:r>
              <w:t>Weeks 6–7</w:t>
            </w:r>
          </w:p>
        </w:tc>
        <w:tc>
          <w:tcPr>
            <w:tcW w:type="dxa" w:w="4680"/>
          </w:tcPr>
          <w:p>
            <w:r>
              <w:t>Questionnaire, rule engine, and support suggestions</w:t>
            </w:r>
          </w:p>
        </w:tc>
      </w:tr>
      <w:tr>
        <w:tc>
          <w:tcPr>
            <w:tcW w:type="dxa" w:w="4680"/>
          </w:tcPr>
          <w:p>
            <w:r>
              <w:t>Week 8</w:t>
            </w:r>
          </w:p>
        </w:tc>
        <w:tc>
          <w:tcPr>
            <w:tcW w:type="dxa" w:w="4680"/>
          </w:tcPr>
          <w:p>
            <w:r>
              <w:t>Report generation and integration</w:t>
            </w:r>
          </w:p>
        </w:tc>
      </w:tr>
      <w:tr>
        <w:tc>
          <w:tcPr>
            <w:tcW w:type="dxa" w:w="4680"/>
          </w:tcPr>
          <w:p>
            <w:r>
              <w:t>Week 9</w:t>
            </w:r>
          </w:p>
        </w:tc>
        <w:tc>
          <w:tcPr>
            <w:tcW w:type="dxa" w:w="4680"/>
          </w:tcPr>
          <w:p>
            <w:r>
              <w:t>Testing, fixes, and usability review</w:t>
            </w:r>
          </w:p>
        </w:tc>
      </w:tr>
      <w:tr>
        <w:tc>
          <w:tcPr>
            <w:tcW w:type="dxa" w:w="4680"/>
          </w:tcPr>
          <w:p>
            <w:r>
              <w:t>Week 10</w:t>
            </w:r>
          </w:p>
        </w:tc>
        <w:tc>
          <w:tcPr>
            <w:tcW w:type="dxa" w:w="4680"/>
          </w:tcPr>
          <w:p>
            <w:r>
              <w:t>Final documentation and demonstration</w:t>
            </w:r>
          </w:p>
        </w:tc>
      </w:tr>
    </w:tbl>
    <w:p>
      <w:pPr>
        <w:pStyle w:val="Heading1"/>
      </w:pPr>
      <w:r>
        <w:t>22. Limitations and Future Enhancements</w:t>
      </w:r>
    </w:p>
    <w:p>
      <w:pPr>
        <w:pStyle w:val="Heading2"/>
      </w:pPr>
      <w:r>
        <w:t>22.1 Limitations</w:t>
      </w:r>
    </w:p>
    <w:p>
      <w:pPr>
        <w:pStyle w:val="ListBullet"/>
      </w:pPr>
      <w:r>
        <w:t>The quality of the summary depends on the accuracy and completeness of user observations.</w:t>
      </w:r>
    </w:p>
    <w:p>
      <w:pPr>
        <w:pStyle w:val="ListBullet"/>
      </w:pPr>
      <w:r>
        <w:t>Predefined rules cannot replace a comprehensive assessment by a qualified professional.</w:t>
      </w:r>
    </w:p>
    <w:p>
      <w:pPr>
        <w:pStyle w:val="ListBullet"/>
      </w:pPr>
      <w:r>
        <w:t>The initial version may support only a limited set of learning areas and report formats.</w:t>
      </w:r>
    </w:p>
    <w:p>
      <w:pPr>
        <w:pStyle w:val="ListBullet"/>
      </w:pPr>
      <w:r>
        <w:t>The system will require appropriate data protection, maintenance, and review of its questionnaire.</w:t>
      </w:r>
    </w:p>
    <w:p>
      <w:pPr>
        <w:pStyle w:val="Heading2"/>
      </w:pPr>
      <w:r>
        <w:t>22.2 Future Enhancements</w:t>
      </w:r>
    </w:p>
    <w:p>
      <w:pPr>
        <w:pStyle w:val="ListBullet"/>
      </w:pPr>
      <w:r>
        <w:t>Add multilingual support for English, Marathi, and other relevant languages.</w:t>
      </w:r>
    </w:p>
    <w:p>
      <w:pPr>
        <w:pStyle w:val="ListBullet"/>
      </w:pPr>
      <w:r>
        <w:t>Provide accessible interfaces for users with different needs.</w:t>
      </w:r>
    </w:p>
    <w:p>
      <w:pPr>
        <w:pStyle w:val="ListBullet"/>
      </w:pPr>
      <w:r>
        <w:t>Add progress tracking over time with authorised review.</w:t>
      </w:r>
    </w:p>
    <w:p>
      <w:pPr>
        <w:pStyle w:val="ListBullet"/>
      </w:pPr>
      <w:r>
        <w:t>Integrate with approved school information systems where privacy and permissions allow.</w:t>
      </w:r>
    </w:p>
    <w:p>
      <w:pPr>
        <w:pStyle w:val="ListBullet"/>
      </w:pPr>
      <w:r>
        <w:t>Evaluate any future automated or AI-based features carefully with qualified experts and suitable evidence before use.</w:t>
      </w:r>
    </w:p>
    <w:p>
      <w:pPr>
        <w:pStyle w:val="Heading1"/>
      </w:pPr>
      <w:r>
        <w:t>23. Conclusion</w:t>
      </w:r>
    </w:p>
    <w:p>
      <w:r>
        <w:t>The Learning Educational Disabilities Detector for Students aims to provide a simple digital method for organising learning-related observations and identifying areas where further support may be helpful. By bringing student profiles, questionnaires, summaries, and reports into one application, it can reduce manual work and support communication among authorised school staff and families. The project will be developed with privacy, respectful language, and responsible use in mind. Its output will be treated as an educational screening summary only; decisions about diagnosis or specialist support must be made by qualified professionals.</w:t>
      </w:r>
    </w:p>
    <w:p>
      <w:pPr>
        <w:pStyle w:val="Heading1"/>
      </w:pPr>
      <w:r>
        <w:t>24. References</w:t>
      </w:r>
    </w:p>
    <w:p>
      <w:pPr>
        <w:pStyle w:val="ListNumber"/>
      </w:pPr>
      <w:r>
        <w:t>World Health Organization. International Classification of Diseases (ICD-11). https://icd.who.int/</w:t>
      </w:r>
    </w:p>
    <w:p>
      <w:pPr>
        <w:pStyle w:val="ListNumber"/>
      </w:pPr>
      <w:r>
        <w:t>UNESCO. Resources on inclusive education. https://www.unesco.org/en/inclusion-education</w:t>
      </w:r>
    </w:p>
    <w:p>
      <w:pPr>
        <w:pStyle w:val="ListNumber"/>
      </w:pPr>
      <w:r>
        <w:t>W3C. Web Content Accessibility Guidelines (WCAG). https://www.w3.org/WAI/standards-guidelines/wcag/</w:t>
      </w:r>
    </w:p>
    <w:p>
      <w:pPr>
        <w:pStyle w:val="ListNumber"/>
      </w:pPr>
      <w:r>
        <w:t>Python Software Foundation. Python Documentation. https://docs.python.org/3/</w:t>
      </w:r>
    </w:p>
    <w:p>
      <w:pPr>
        <w:pStyle w:val="ListNumber"/>
      </w:pPr>
      <w:r>
        <w:t>Pallets Projects. Flask Documentation. https://flask.palletsprojects.com/</w:t>
      </w:r>
    </w:p>
    <w:p>
      <w:pPr>
        <w:pStyle w:val="ListNumber"/>
      </w:pPr>
      <w:r>
        <w:t>SQLite. SQLite Documentation. https://www.sqlite.org/docs.html</w:t>
      </w:r>
    </w:p>
    <w:p>
      <w:pPr>
        <w:pStyle w:val="Heading1"/>
      </w:pPr>
      <w:r>
        <w:t>25. Approval / Signatures</w:t>
      </w:r>
    </w:p>
    <w:p>
      <w:r>
        <w:t>Student Name: Shreya Balange</w:t>
      </w:r>
    </w:p>
    <w:p>
      <w:r>
        <w:t>Student Signature: ______________________________</w:t>
      </w:r>
    </w:p>
    <w:p>
      <w:r>
        <w:t>Project Guide: __________________________________</w:t>
      </w:r>
    </w:p>
    <w:p>
      <w:r>
        <w:t>Guide Signature: ________________________________</w:t>
      </w:r>
    </w:p>
    <w:p>
      <w:r>
        <w:t>Head of Department: _____________________________</w:t>
      </w:r>
    </w:p>
    <w:p>
      <w:r>
        <w:t>Date: __________________________________________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MCA Project Synopsis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